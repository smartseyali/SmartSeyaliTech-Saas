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Seyali SaaS Platform – End-to-End Flow Architecture</w:t>
      </w:r>
    </w:p>
    <w:p>
      <w:pPr>
        <w:pStyle w:val="Heading2"/>
      </w:pPr>
      <w:r>
        <w:t>1. Website to Subscription Flow</w:t>
      </w:r>
    </w:p>
    <w:p>
      <w:r>
        <w:t>Visitor lands on Smart Seyali Website</w:t>
      </w:r>
    </w:p>
    <w:p>
      <w:r>
        <w:t xml:space="preserve">        │</w:t>
      </w:r>
    </w:p>
    <w:p>
      <w:r>
        <w:t>Browse Products / Modules (CRM, Books, HRMS, WhatsApp, Ecommerce etc.)</w:t>
      </w:r>
    </w:p>
    <w:p>
      <w:r>
        <w:t xml:space="preserve">        │</w:t>
      </w:r>
    </w:p>
    <w:p>
      <w:r>
        <w:t>Open Module Detail Page</w:t>
      </w:r>
    </w:p>
    <w:p>
      <w:r>
        <w:t xml:space="preserve">        │</w:t>
      </w:r>
    </w:p>
    <w:p>
      <w:r>
        <w:t>Click "Start Free Trial / Buy Now"</w:t>
      </w:r>
    </w:p>
    <w:p>
      <w:r>
        <w:t xml:space="preserve">        │</w:t>
      </w:r>
    </w:p>
    <w:p>
      <w:r>
        <w:t>Redirect to Signup Page</w:t>
      </w:r>
    </w:p>
    <w:p>
      <w:r>
        <w:t xml:space="preserve">        │</w:t>
      </w:r>
    </w:p>
    <w:p>
      <w:r>
        <w:t>Selected Module Pre-filled + Suggest Additional Modules</w:t>
      </w:r>
    </w:p>
    <w:p>
      <w:r>
        <w:t xml:space="preserve">        │</w:t>
      </w:r>
    </w:p>
    <w:p>
      <w:r>
        <w:t>User Creates Account</w:t>
      </w:r>
    </w:p>
    <w:p>
      <w:r>
        <w:t>(Name / Email / Password)</w:t>
      </w:r>
    </w:p>
    <w:p>
      <w:r>
        <w:t xml:space="preserve">        │</w:t>
      </w:r>
    </w:p>
    <w:p>
      <w:r>
        <w:t>Company Creation</w:t>
      </w:r>
    </w:p>
    <w:p>
      <w:r>
        <w:t>(Company Name / Industry / Country)</w:t>
      </w:r>
    </w:p>
    <w:p>
      <w:r>
        <w:t xml:space="preserve">        │</w:t>
      </w:r>
    </w:p>
    <w:p>
      <w:r>
        <w:t>Subscription Created</w:t>
      </w:r>
    </w:p>
    <w:p>
      <w:r>
        <w:t xml:space="preserve">        │</w:t>
      </w:r>
    </w:p>
    <w:p>
      <w:r>
        <w:t>Trial Activated (Optional)</w:t>
      </w:r>
    </w:p>
    <w:p>
      <w:r>
        <w:t xml:space="preserve">        │</w:t>
      </w:r>
    </w:p>
    <w:p>
      <w:r>
        <w:t>Company Modules Assigned</w:t>
      </w:r>
    </w:p>
    <w:p>
      <w:r>
        <w:t xml:space="preserve">        │</w:t>
      </w:r>
    </w:p>
    <w:p>
      <w:r>
        <w:t>User Modules Assigned</w:t>
      </w:r>
    </w:p>
    <w:p>
      <w:r>
        <w:t xml:space="preserve">        │</w:t>
      </w:r>
    </w:p>
    <w:p>
      <w:r>
        <w:t>Onboarding Wizard</w:t>
      </w:r>
    </w:p>
    <w:p>
      <w:r>
        <w:t xml:space="preserve">        │</w:t>
      </w:r>
    </w:p>
    <w:p>
      <w:r>
        <w:t>Initial Setup (Add team members / company info)</w:t>
      </w:r>
    </w:p>
    <w:p>
      <w:r>
        <w:t xml:space="preserve">        │</w:t>
      </w:r>
    </w:p>
    <w:p>
      <w:r>
        <w:t>Dashboard Generated (Only Selected Modules Visible)</w:t>
      </w:r>
    </w:p>
    <w:p>
      <w:r>
        <w:t xml:space="preserve">        │</w:t>
      </w:r>
    </w:p>
    <w:p>
      <w:r>
        <w:t>User Starts Using Modules</w:t>
      </w:r>
    </w:p>
    <w:p>
      <w:pPr>
        <w:pStyle w:val="Heading2"/>
      </w:pPr>
      <w:r>
        <w:t>2. Dashboard and Module Usage Flow</w:t>
      </w:r>
    </w:p>
    <w:p>
      <w:r>
        <w:t>User Login</w:t>
      </w:r>
    </w:p>
    <w:p>
      <w:r>
        <w:t xml:space="preserve">     │</w:t>
      </w:r>
    </w:p>
    <w:p>
      <w:r>
        <w:t>Authentication</w:t>
      </w:r>
    </w:p>
    <w:p>
      <w:r>
        <w:t xml:space="preserve">     │</w:t>
      </w:r>
    </w:p>
    <w:p>
      <w:r>
        <w:t>Fetch Company Modules (company_modules table)</w:t>
      </w:r>
    </w:p>
    <w:p>
      <w:r>
        <w:t xml:space="preserve">     │</w:t>
      </w:r>
    </w:p>
    <w:p>
      <w:r>
        <w:t>Render Dynamic Dashboard</w:t>
      </w:r>
    </w:p>
    <w:p>
      <w:r>
        <w:t xml:space="preserve">     │</w:t>
      </w:r>
    </w:p>
    <w:p>
      <w:r>
        <w:t>Modules Visible:</w:t>
      </w:r>
    </w:p>
    <w:p>
      <w:r>
        <w:t>CRM</w:t>
      </w:r>
    </w:p>
    <w:p>
      <w:r>
        <w:t>Sales</w:t>
      </w:r>
    </w:p>
    <w:p>
      <w:r>
        <w:t>Books</w:t>
      </w:r>
    </w:p>
    <w:p>
      <w:r>
        <w:t>HRMS</w:t>
      </w:r>
    </w:p>
    <w:p>
      <w:r>
        <w:t>WhatsApp</w:t>
      </w:r>
    </w:p>
    <w:p>
      <w:r>
        <w:t>Ecommerce</w:t>
      </w:r>
    </w:p>
    <w:p>
      <w:r>
        <w:t>Landing Pages</w:t>
      </w:r>
    </w:p>
    <w:p>
      <w:r>
        <w:t>Hospital Management</w:t>
      </w:r>
    </w:p>
    <w:p>
      <w:r>
        <w:t>Ticket Booking</w:t>
      </w:r>
    </w:p>
    <w:p>
      <w:r>
        <w:t xml:space="preserve">     │</w:t>
      </w:r>
    </w:p>
    <w:p>
      <w:r>
        <w:t>User Opens Module</w:t>
      </w:r>
    </w:p>
    <w:p>
      <w:r>
        <w:t xml:space="preserve">     │</w:t>
      </w:r>
    </w:p>
    <w:p>
      <w:r>
        <w:t>Module APIs Called</w:t>
      </w:r>
    </w:p>
    <w:p>
      <w:r>
        <w:t xml:space="preserve">     │</w:t>
      </w:r>
    </w:p>
    <w:p>
      <w:r>
        <w:t>Data Stored With company_id + user_id + module_id</w:t>
      </w:r>
    </w:p>
    <w:p>
      <w:pPr>
        <w:pStyle w:val="Heading2"/>
      </w:pPr>
      <w:r>
        <w:t>3. Module Integration Example</w:t>
      </w:r>
    </w:p>
    <w:p>
      <w:r>
        <w:t>CRM Lead Created</w:t>
      </w:r>
    </w:p>
    <w:p>
      <w:r>
        <w:t xml:space="preserve">      │</w:t>
      </w:r>
    </w:p>
    <w:p>
      <w:r>
        <w:t>Convert to Customer</w:t>
      </w:r>
    </w:p>
    <w:p>
      <w:r>
        <w:t xml:space="preserve">      │</w:t>
      </w:r>
    </w:p>
    <w:p>
      <w:r>
        <w:t>Sales Order Created</w:t>
      </w:r>
    </w:p>
    <w:p>
      <w:r>
        <w:t xml:space="preserve">      │</w:t>
      </w:r>
    </w:p>
    <w:p>
      <w:r>
        <w:t>Invoice Generated</w:t>
      </w:r>
    </w:p>
    <w:p>
      <w:r>
        <w:t xml:space="preserve">      │</w:t>
      </w:r>
    </w:p>
    <w:p>
      <w:r>
        <w:t>Payment Recorded</w:t>
      </w:r>
    </w:p>
    <w:p>
      <w:r>
        <w:t xml:space="preserve">      │</w:t>
      </w:r>
    </w:p>
    <w:p>
      <w:r>
        <w:t>Accounting Entry Created</w:t>
      </w:r>
    </w:p>
    <w:p>
      <w:r>
        <w:t xml:space="preserve">      │</w:t>
      </w:r>
    </w:p>
    <w:p>
      <w:r>
        <w:t>Customer Notification (Email / WhatsApp)</w:t>
      </w:r>
    </w:p>
    <w:p/>
    <w:p>
      <w:r>
        <w:t>Module Interaction:</w:t>
      </w:r>
    </w:p>
    <w:p>
      <w:r>
        <w:t>CRM → Sales → Books → WhatsApp</w:t>
      </w:r>
    </w:p>
    <w:p>
      <w:pPr>
        <w:pStyle w:val="Heading2"/>
      </w:pPr>
      <w:r>
        <w:t>4. Additional Module Purchase Flow</w:t>
      </w:r>
    </w:p>
    <w:p>
      <w:r>
        <w:t>User Login</w:t>
      </w:r>
    </w:p>
    <w:p>
      <w:r>
        <w:t xml:space="preserve">     │</w:t>
      </w:r>
    </w:p>
    <w:p>
      <w:r>
        <w:t>Dashboard</w:t>
      </w:r>
    </w:p>
    <w:p>
      <w:r>
        <w:t xml:space="preserve">     │</w:t>
      </w:r>
    </w:p>
    <w:p>
      <w:r>
        <w:t>Open Billing / Marketplace</w:t>
      </w:r>
    </w:p>
    <w:p>
      <w:r>
        <w:t xml:space="preserve">     │</w:t>
      </w:r>
    </w:p>
    <w:p>
      <w:r>
        <w:t>View Available Modules</w:t>
      </w:r>
    </w:p>
    <w:p>
      <w:r>
        <w:t xml:space="preserve">     │</w:t>
      </w:r>
    </w:p>
    <w:p>
      <w:r>
        <w:t>Select New Module (Example: HRMS)</w:t>
      </w:r>
    </w:p>
    <w:p>
      <w:r>
        <w:t xml:space="preserve">     │</w:t>
      </w:r>
    </w:p>
    <w:p>
      <w:r>
        <w:t>Price Calculation</w:t>
      </w:r>
    </w:p>
    <w:p>
      <w:r>
        <w:t xml:space="preserve">     │</w:t>
      </w:r>
    </w:p>
    <w:p>
      <w:r>
        <w:t>Prorated Charge Calculation</w:t>
      </w:r>
    </w:p>
    <w:p>
      <w:r>
        <w:t xml:space="preserve">     │</w:t>
      </w:r>
    </w:p>
    <w:p>
      <w:r>
        <w:t>Invoice Generated</w:t>
      </w:r>
    </w:p>
    <w:p>
      <w:r>
        <w:t xml:space="preserve">     │</w:t>
      </w:r>
    </w:p>
    <w:p>
      <w:r>
        <w:t>Payment Gateway</w:t>
      </w:r>
    </w:p>
    <w:p>
      <w:r>
        <w:t xml:space="preserve">     │</w:t>
      </w:r>
    </w:p>
    <w:p>
      <w:r>
        <w:t>Payment Success</w:t>
      </w:r>
    </w:p>
    <w:p>
      <w:r>
        <w:t xml:space="preserve">     │</w:t>
      </w:r>
    </w:p>
    <w:p>
      <w:r>
        <w:t>Module Activated</w:t>
      </w:r>
    </w:p>
    <w:p>
      <w:r>
        <w:t xml:space="preserve">     │</w:t>
      </w:r>
    </w:p>
    <w:p>
      <w:r>
        <w:t>Subscription Updated</w:t>
      </w:r>
    </w:p>
    <w:p>
      <w:r>
        <w:t xml:space="preserve">     │</w:t>
      </w:r>
    </w:p>
    <w:p>
      <w:r>
        <w:t>Module Appears in Dashboard</w:t>
      </w:r>
    </w:p>
    <w:p>
      <w:pPr>
        <w:pStyle w:val="Heading2"/>
      </w:pPr>
      <w:r>
        <w:t>5. Billing Flow</w:t>
      </w:r>
    </w:p>
    <w:p>
      <w:r>
        <w:t>Subscription Created</w:t>
      </w:r>
    </w:p>
    <w:p>
      <w:r>
        <w:t xml:space="preserve">      │</w:t>
      </w:r>
    </w:p>
    <w:p>
      <w:r>
        <w:t>Billing Cycle Start</w:t>
      </w:r>
    </w:p>
    <w:p>
      <w:r>
        <w:t xml:space="preserve">      │</w:t>
      </w:r>
    </w:p>
    <w:p>
      <w:r>
        <w:t>Invoice Generated</w:t>
      </w:r>
    </w:p>
    <w:p>
      <w:r>
        <w:t xml:space="preserve">      │</w:t>
      </w:r>
    </w:p>
    <w:p>
      <w:r>
        <w:t>Email Invoice to Company</w:t>
      </w:r>
    </w:p>
    <w:p>
      <w:r>
        <w:t xml:space="preserve">      │</w:t>
      </w:r>
    </w:p>
    <w:p>
      <w:r>
        <w:t>Payment Link</w:t>
      </w:r>
    </w:p>
    <w:p>
      <w:r>
        <w:t xml:space="preserve">      │</w:t>
      </w:r>
    </w:p>
    <w:p>
      <w:r>
        <w:t>Payment Gateway (Razorpay / Stripe / Cashfree)</w:t>
      </w:r>
    </w:p>
    <w:p>
      <w:r>
        <w:t xml:space="preserve">      │</w:t>
      </w:r>
    </w:p>
    <w:p>
      <w:r>
        <w:t>Webhook Confirmation</w:t>
      </w:r>
    </w:p>
    <w:p>
      <w:r>
        <w:t xml:space="preserve">      │</w:t>
      </w:r>
    </w:p>
    <w:p>
      <w:r>
        <w:t>Payment Confirmed</w:t>
      </w:r>
    </w:p>
    <w:p>
      <w:r>
        <w:t xml:space="preserve">      │</w:t>
      </w:r>
    </w:p>
    <w:p>
      <w:r>
        <w:t>Subscription Active</w:t>
      </w:r>
    </w:p>
    <w:p>
      <w:r>
        <w:t xml:space="preserve">      │</w:t>
      </w:r>
    </w:p>
    <w:p>
      <w:r>
        <w:t>Next Cycle Renewal</w:t>
      </w:r>
    </w:p>
    <w:p>
      <w:pPr>
        <w:pStyle w:val="Heading2"/>
      </w:pPr>
      <w:r>
        <w:t>6. Payment Failure Handling</w:t>
      </w:r>
    </w:p>
    <w:p>
      <w:r>
        <w:t>Invoice Generated</w:t>
      </w:r>
    </w:p>
    <w:p>
      <w:r>
        <w:t xml:space="preserve">      │</w:t>
      </w:r>
    </w:p>
    <w:p>
      <w:r>
        <w:t>Payment Failed</w:t>
      </w:r>
    </w:p>
    <w:p>
      <w:r>
        <w:t xml:space="preserve">      │</w:t>
      </w:r>
    </w:p>
    <w:p>
      <w:r>
        <w:t>Reminder Email</w:t>
      </w:r>
    </w:p>
    <w:p>
      <w:r>
        <w:t xml:space="preserve">      │</w:t>
      </w:r>
    </w:p>
    <w:p>
      <w:r>
        <w:t>Retry Payment</w:t>
      </w:r>
    </w:p>
    <w:p>
      <w:r>
        <w:t xml:space="preserve">      │</w:t>
      </w:r>
    </w:p>
    <w:p>
      <w:r>
        <w:t>Grace Period</w:t>
      </w:r>
    </w:p>
    <w:p>
      <w:r>
        <w:t xml:space="preserve">      │</w:t>
      </w:r>
    </w:p>
    <w:p>
      <w:r>
        <w:t>Subscription Suspended</w:t>
      </w:r>
    </w:p>
    <w:p>
      <w:r>
        <w:t xml:space="preserve">      │</w:t>
      </w:r>
    </w:p>
    <w:p>
      <w:r>
        <w:t>Modules Locked</w:t>
      </w:r>
    </w:p>
    <w:p>
      <w:pPr>
        <w:pStyle w:val="Heading2"/>
      </w:pPr>
      <w:r>
        <w:t>7. Data Architecture</w:t>
      </w:r>
    </w:p>
    <w:p>
      <w:r>
        <w:t>Single Multi‑Tenant Database</w:t>
      </w:r>
    </w:p>
    <w:p/>
    <w:p>
      <w:r>
        <w:t>Core Tables:</w:t>
      </w:r>
    </w:p>
    <w:p>
      <w:r>
        <w:t>companies</w:t>
      </w:r>
    </w:p>
    <w:p>
      <w:r>
        <w:t>users</w:t>
      </w:r>
    </w:p>
    <w:p>
      <w:r>
        <w:t>company_users</w:t>
      </w:r>
    </w:p>
    <w:p>
      <w:r>
        <w:t>modules</w:t>
      </w:r>
    </w:p>
    <w:p>
      <w:r>
        <w:t>company_modules</w:t>
      </w:r>
    </w:p>
    <w:p>
      <w:r>
        <w:t>subscriptions</w:t>
      </w:r>
    </w:p>
    <w:p>
      <w:r>
        <w:t>invoices</w:t>
      </w:r>
    </w:p>
    <w:p>
      <w:r>
        <w:t>payments</w:t>
      </w:r>
    </w:p>
    <w:p/>
    <w:p>
      <w:r>
        <w:t>Module Tables Examples:</w:t>
      </w:r>
    </w:p>
    <w:p>
      <w:r>
        <w:t>crm_leads</w:t>
      </w:r>
    </w:p>
    <w:p>
      <w:r>
        <w:t>sales_orders</w:t>
      </w:r>
    </w:p>
    <w:p>
      <w:r>
        <w:t>account_invoices</w:t>
      </w:r>
    </w:p>
    <w:p>
      <w:r>
        <w:t>employees</w:t>
      </w:r>
    </w:p>
    <w:p>
      <w:r>
        <w:t>attendance</w:t>
      </w:r>
    </w:p>
    <w:p/>
    <w:p>
      <w:r>
        <w:t>All tables include:</w:t>
      </w:r>
    </w:p>
    <w:p>
      <w:r>
        <w:t>company_id</w:t>
      </w:r>
    </w:p>
    <w:p>
      <w:r>
        <w:t>created_by</w:t>
      </w:r>
    </w:p>
    <w:p>
      <w:pPr>
        <w:pStyle w:val="Heading2"/>
      </w:pPr>
      <w:r>
        <w:t>8. System Architecture</w:t>
      </w:r>
    </w:p>
    <w:p>
      <w:r>
        <w:t>Website (Marketing)</w:t>
      </w:r>
    </w:p>
    <w:p>
      <w:r>
        <w:t xml:space="preserve">        │</w:t>
      </w:r>
    </w:p>
    <w:p>
      <w:r>
        <w:t>Signup Service</w:t>
      </w:r>
    </w:p>
    <w:p>
      <w:r>
        <w:t xml:space="preserve">        │</w:t>
      </w:r>
    </w:p>
    <w:p>
      <w:r>
        <w:t>Authentication Service</w:t>
      </w:r>
    </w:p>
    <w:p>
      <w:r>
        <w:t xml:space="preserve">        │</w:t>
      </w:r>
    </w:p>
    <w:p>
      <w:r>
        <w:t>Company Service</w:t>
      </w:r>
    </w:p>
    <w:p>
      <w:r>
        <w:t xml:space="preserve">        │</w:t>
      </w:r>
    </w:p>
    <w:p>
      <w:r>
        <w:t>Subscription Service</w:t>
      </w:r>
    </w:p>
    <w:p>
      <w:r>
        <w:t xml:space="preserve">        │</w:t>
      </w:r>
    </w:p>
    <w:p>
      <w:r>
        <w:t>Billing Service</w:t>
      </w:r>
    </w:p>
    <w:p>
      <w:r>
        <w:t xml:space="preserve">        │</w:t>
      </w:r>
    </w:p>
    <w:p>
      <w:r>
        <w:t>Module Services:</w:t>
      </w:r>
    </w:p>
    <w:p>
      <w:r>
        <w:t xml:space="preserve">   CRM</w:t>
      </w:r>
    </w:p>
    <w:p>
      <w:r>
        <w:t xml:space="preserve">   Sales</w:t>
      </w:r>
    </w:p>
    <w:p>
      <w:r>
        <w:t xml:space="preserve">   Books</w:t>
      </w:r>
    </w:p>
    <w:p>
      <w:r>
        <w:t xml:space="preserve">   HRMS</w:t>
      </w:r>
    </w:p>
    <w:p>
      <w:r>
        <w:t xml:space="preserve">   Payroll</w:t>
      </w:r>
    </w:p>
    <w:p>
      <w:r>
        <w:t xml:space="preserve">   Ecommerce</w:t>
      </w:r>
    </w:p>
    <w:p>
      <w:r>
        <w:t xml:space="preserve">   WhatsApp</w:t>
      </w:r>
    </w:p>
    <w:p>
      <w:r>
        <w:t xml:space="preserve">   Ticketing</w:t>
      </w:r>
    </w:p>
    <w:p>
      <w:r>
        <w:t xml:space="preserve">   Hospital Management</w:t>
      </w:r>
    </w:p>
    <w:p>
      <w:pPr>
        <w:pStyle w:val="Heading2"/>
      </w:pPr>
      <w:r>
        <w:t>9. Background Automation Jobs</w:t>
      </w:r>
    </w:p>
    <w:p>
      <w:r>
        <w:t>Daily Scheduled Jobs</w:t>
      </w:r>
    </w:p>
    <w:p/>
    <w:p>
      <w:r>
        <w:t>Trial expiry check</w:t>
      </w:r>
    </w:p>
    <w:p>
      <w:r>
        <w:t>Invoice generation</w:t>
      </w:r>
    </w:p>
    <w:p>
      <w:r>
        <w:t>Payment retry</w:t>
      </w:r>
    </w:p>
    <w:p>
      <w:r>
        <w:t>Subscription renewal</w:t>
      </w:r>
    </w:p>
    <w:p>
      <w:r>
        <w:t>Email reminders</w:t>
      </w:r>
    </w:p>
    <w:p>
      <w:pPr>
        <w:pStyle w:val="Heading2"/>
      </w:pPr>
      <w:r>
        <w:t>10. Final Platform Lifecycle</w:t>
      </w:r>
    </w:p>
    <w:p>
      <w:r>
        <w:t>Website Visit</w:t>
      </w:r>
    </w:p>
    <w:p>
      <w:r>
        <w:t xml:space="preserve">      │</w:t>
      </w:r>
    </w:p>
    <w:p>
      <w:r>
        <w:t>Product Discovery</w:t>
      </w:r>
    </w:p>
    <w:p>
      <w:r>
        <w:t xml:space="preserve">      │</w:t>
      </w:r>
    </w:p>
    <w:p>
      <w:r>
        <w:t>Module Selection</w:t>
      </w:r>
    </w:p>
    <w:p>
      <w:r>
        <w:t xml:space="preserve">      │</w:t>
      </w:r>
    </w:p>
    <w:p>
      <w:r>
        <w:t>Signup</w:t>
      </w:r>
    </w:p>
    <w:p>
      <w:r>
        <w:t xml:space="preserve">      │</w:t>
      </w:r>
    </w:p>
    <w:p>
      <w:r>
        <w:t>Company Creation</w:t>
      </w:r>
    </w:p>
    <w:p>
      <w:r>
        <w:t xml:space="preserve">      │</w:t>
      </w:r>
    </w:p>
    <w:p>
      <w:r>
        <w:t>Trial Start</w:t>
      </w:r>
    </w:p>
    <w:p>
      <w:r>
        <w:t xml:space="preserve">      │</w:t>
      </w:r>
    </w:p>
    <w:p>
      <w:r>
        <w:t>Subscription Created</w:t>
      </w:r>
    </w:p>
    <w:p>
      <w:r>
        <w:t xml:space="preserve">      │</w:t>
      </w:r>
    </w:p>
    <w:p>
      <w:r>
        <w:t>Dashboard Access</w:t>
      </w:r>
    </w:p>
    <w:p>
      <w:r>
        <w:t xml:space="preserve">      │</w:t>
      </w:r>
    </w:p>
    <w:p>
      <w:r>
        <w:t>Module Usage</w:t>
      </w:r>
    </w:p>
    <w:p>
      <w:r>
        <w:t xml:space="preserve">      │</w:t>
      </w:r>
    </w:p>
    <w:p>
      <w:r>
        <w:t>Billing Cycle</w:t>
      </w:r>
    </w:p>
    <w:p>
      <w:r>
        <w:t xml:space="preserve">      │</w:t>
      </w:r>
    </w:p>
    <w:p>
      <w:r>
        <w:t>Invoice Generation</w:t>
      </w:r>
    </w:p>
    <w:p>
      <w:r>
        <w:t xml:space="preserve">      │</w:t>
      </w:r>
    </w:p>
    <w:p>
      <w:r>
        <w:t>Payment</w:t>
      </w:r>
    </w:p>
    <w:p>
      <w:r>
        <w:t xml:space="preserve">      │</w:t>
      </w:r>
    </w:p>
    <w:p>
      <w:r>
        <w:t>Subscription Renewal</w:t>
      </w:r>
    </w:p>
    <w:p>
      <w:r>
        <w:t xml:space="preserve">      │</w:t>
      </w:r>
    </w:p>
    <w:p>
      <w:r>
        <w:t>Additional Module Purchase</w:t>
      </w:r>
    </w:p>
    <w:p>
      <w:r>
        <w:t xml:space="preserve">      │</w:t>
      </w:r>
    </w:p>
    <w:p>
      <w:r>
        <w:t>Platform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